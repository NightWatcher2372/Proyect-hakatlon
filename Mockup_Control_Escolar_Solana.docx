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Mockup - Sistema de Control Escolar en Solana</w:t>
      </w:r>
    </w:p>
    <w:p>
      <w:pPr>
        <w:pStyle w:val="Heading1"/>
      </w:pPr>
      <w:r>
        <w:t>Pantalla Principal (Dashboard)</w:t>
      </w:r>
    </w:p>
    <w:p>
      <w:r>
        <w:t>CONTROL ESCOLAR SOLANA</w:t>
        <w:br/>
        <w:br/>
        <w:t>Nombre: [____________]</w:t>
        <w:br/>
        <w:t>ID: [____________]</w:t>
        <w:br/>
        <w:br/>
        <w:t>[ Crear Estudiante ]</w:t>
        <w:br/>
        <w:br/>
        <w:t>ESTATUS:</w:t>
        <w:br/>
        <w:t>Estado: ACTIVO / BAJA</w:t>
        <w:br/>
        <w:t>[ Cambiar Estatus ]</w:t>
        <w:br/>
        <w:br/>
        <w:t>CALIFICACIONES:</w:t>
        <w:br/>
        <w:t>Materia: [__________]</w:t>
        <w:br/>
        <w:t>Cuatrimestre: [__]</w:t>
        <w:br/>
        <w:t>Calificación: [__]</w:t>
        <w:br/>
        <w:t>[ Registrar ]</w:t>
        <w:br/>
        <w:br/>
        <w:t>FALTAS:</w:t>
        <w:br/>
        <w:t>Total: [__]</w:t>
        <w:br/>
        <w:t>[ Registrar Falta ]</w:t>
        <w:br/>
        <w:br/>
        <w:t>EXTRA / REMEDIAL:</w:t>
        <w:br/>
        <w:t>Tipo: [Extraordinario / Remedial]</w:t>
        <w:br/>
        <w:t>Calificación: [__]</w:t>
        <w:br/>
        <w:t>[ Registrar ]</w:t>
        <w:br/>
        <w:br/>
        <w:t>REPORTE:</w:t>
        <w:br/>
        <w:t>Promedio: __</w:t>
        <w:br/>
        <w:t>Materias reprobadas: __</w:t>
        <w:br/>
        <w:t>[ Generar Reporte ]</w:t>
        <w:br/>
      </w:r>
    </w:p>
    <w:p>
      <w:pPr>
        <w:pStyle w:val="Heading1"/>
      </w:pPr>
      <w:r>
        <w:t>Lista de Estudiantes</w:t>
      </w:r>
    </w:p>
    <w:p>
      <w:r>
        <w:t>ID | Nombre | Estatus | Promedio</w:t>
        <w:br/>
        <w:t>-----------------------------------</w:t>
        <w:br/>
        <w:t>001 | Juan Pérez | Activo | 85</w:t>
        <w:br/>
        <w:t>002 | Ana López  | Baja   | 70</w:t>
        <w:br/>
        <w:t>003 | Carlos Ruiz| Activo | 90</w:t>
        <w:br/>
        <w:br/>
        <w:t>[ Seleccionar Estudiante ]</w:t>
        <w:br/>
      </w:r>
    </w:p>
    <w:p>
      <w:pPr>
        <w:pStyle w:val="Heading1"/>
      </w:pPr>
      <w:r>
        <w:t>Clases por Cuatrimestre</w:t>
      </w:r>
    </w:p>
    <w:p>
      <w:r>
        <w:t>Cuatrimestre: [__]</w:t>
        <w:br/>
        <w:br/>
        <w:t>- Programación</w:t>
        <w:br/>
        <w:t>- Matemáticas</w:t>
        <w:br/>
        <w:t>- Base de Datos</w:t>
        <w:br/>
        <w:br/>
        <w:t>[ Agregar Materia ]</w:t>
        <w:br/>
      </w:r>
    </w:p>
    <w:p>
      <w:pPr>
        <w:pStyle w:val="Heading1"/>
      </w:pPr>
      <w:r>
        <w:t>Reporte del Estudiante</w:t>
      </w:r>
    </w:p>
    <w:p>
      <w:r>
        <w:t>Nombre: Juan Pérez</w:t>
        <w:br/>
        <w:t>Estatus: Activo</w:t>
        <w:br/>
        <w:br/>
        <w:t>Materia       Calificación</w:t>
        <w:br/>
        <w:t>-------------------------</w:t>
        <w:br/>
        <w:t>Programación      85</w:t>
        <w:br/>
        <w:t>Matemáticas       78</w:t>
        <w:br/>
        <w:t>BD                90</w:t>
        <w:br/>
        <w:br/>
        <w:t>Promedio final: 84</w:t>
        <w:br/>
        <w:t>Faltas: 3</w:t>
        <w:br/>
        <w:br/>
        <w:t>Estado académico: REGULAR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